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Our Restaurant</w:t>
      </w:r>
    </w:p>
    <w:p>
      <w:r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&lt;title&gt;About Our Restaurant&lt;/title&gt;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line-height: 1.6;</w:t>
        <w:br/>
        <w:t xml:space="preserve">            background-color: #f8f8f8;</w:t>
        <w:br/>
        <w:t xml:space="preserve">            margin: 0;</w:t>
        <w:br/>
        <w:t xml:space="preserve">            padding: 0;</w:t>
        <w:br/>
        <w:t xml:space="preserve">        }</w:t>
        <w:br/>
        <w:t xml:space="preserve">        header {</w:t>
        <w:br/>
        <w:t xml:space="preserve">            background-color: #333;</w:t>
        <w:br/>
        <w:t xml:space="preserve">            color: #fff;</w:t>
        <w:br/>
        <w:t xml:space="preserve">            padding: 10px 20px;</w:t>
        <w:br/>
        <w:t xml:space="preserve">            text-align: center;</w:t>
        <w:br/>
        <w:t xml:space="preserve">        }</w:t>
        <w:br/>
        <w:t xml:space="preserve">        section {</w:t>
        <w:br/>
        <w:t xml:space="preserve">            padding: 20px;</w:t>
        <w:br/>
        <w:t xml:space="preserve">            margin: 20px;</w:t>
        <w:br/>
        <w:t xml:space="preserve">            background: #fff;</w:t>
        <w:br/>
        <w:t xml:space="preserve">            border-radius: 8px;</w:t>
        <w:br/>
        <w:t xml:space="preserve">            box-shadow: 0 2px 5px rgba(0, 0, 0, 0.1);</w:t>
        <w:br/>
        <w:t xml:space="preserve">        }</w:t>
        <w:br/>
        <w:t xml:space="preserve">        h1, h2, h3 {</w:t>
        <w:br/>
        <w:t xml:space="preserve">            color: #333;</w:t>
        <w:br/>
        <w:t xml:space="preserve">        }</w:t>
        <w:br/>
        <w:t xml:space="preserve">        ul {</w:t>
        <w:br/>
        <w:t xml:space="preserve">            list-style-type: square;</w:t>
        <w:br/>
        <w:t xml:space="preserve">            padding-left: 20px;</w:t>
        <w:br/>
        <w:t xml:space="preserve">        }</w:t>
        <w:br/>
        <w:t xml:space="preserve">        footer {</w:t>
        <w:br/>
        <w:t xml:space="preserve">            text-align: center;</w:t>
        <w:br/>
        <w:t xml:space="preserve">            padding: 10px 20px;</w:t>
        <w:br/>
        <w:t xml:space="preserve">            background-color: #333;</w:t>
        <w:br/>
        <w:t xml:space="preserve">            color: #fff;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&lt;header&gt;</w:t>
        <w:br/>
        <w:t xml:space="preserve">    &lt;h1&gt;Welcome to WOODENFOLK RESTAURANT&lt;/h1&gt;</w:t>
        <w:br/>
        <w:t xml:space="preserve">    &lt;p&gt;Where Taste Meets Tradition&lt;/p&gt;</w:t>
        <w:br/>
        <w:t>&lt;/header&gt;</w:t>
        <w:br/>
        <w:br/>
        <w:t>&lt;section&gt;</w:t>
        <w:br/>
        <w:t xml:space="preserve">    &lt;h2&gt;About Us&lt;/h2&gt;</w:t>
        <w:br/>
        <w:t xml:space="preserve">    &lt;p&gt;At WOODENFOLK RESTAURANT, we are dedicated to providing an unforgettable dining experience. Our restaurant combines authentic flavors, a warm atmosphere, and exceptional service to make every visit special.&lt;/p&gt;</w:t>
        <w:br/>
        <w:t>&lt;/section&gt;</w:t>
        <w:br/>
        <w:br/>
        <w:t>&lt;section&gt;</w:t>
        <w:br/>
        <w:t xml:space="preserve">    &lt;h2&gt;What Makes Us Special?&lt;/h2&gt;</w:t>
        <w:br/>
        <w:t xml:space="preserve">    &lt;ul&gt;</w:t>
        <w:br/>
        <w:t xml:space="preserve">        &lt;li&gt;&lt;strong&gt;Delicious Cuisine:&lt;/strong&gt; Our menu is crafted with the freshest ingredients to offer a variety of dishes that suit all palates.&lt;/li&gt;</w:t>
        <w:br/>
        <w:t xml:space="preserve">        &lt;li&gt;&lt;strong&gt;Ambiance:&lt;/strong&gt; Enjoy your meals in a cozy, beautifully designed space that makes you feel at home.&lt;/li&gt;</w:t>
        <w:br/>
        <w:t xml:space="preserve">        &lt;li&gt;&lt;strong&gt;Excellent Service:&lt;/strong&gt; Our friendly staff ensures you have a seamless and delightful dining experience.&lt;/li&gt;</w:t>
        <w:br/>
        <w:t xml:space="preserve">        &lt;li&gt;&lt;strong&gt;Locally Sourced Ingredients:&lt;/strong&gt; We partner with local farmers to bring you fresh and sustainable food.&lt;/li&gt;</w:t>
        <w:br/>
        <w:t xml:space="preserve">        &lt;li&gt;&lt;strong&gt;Unique Signature Dishes:&lt;/strong&gt; Don’t miss our chef's special creations, which have become customer favorites.&lt;/li&gt;</w:t>
        <w:br/>
        <w:t xml:space="preserve">    &lt;/ul&gt;</w:t>
        <w:br/>
        <w:t>&lt;/section&gt;</w:t>
        <w:br/>
        <w:br/>
        <w:t>&lt;section&gt;</w:t>
        <w:br/>
        <w:t xml:space="preserve">    &lt;h2&gt;Customer Reviews&lt;/h2&gt;</w:t>
        <w:br/>
        <w:t xml:space="preserve">    &lt;p&gt;"The food is amazing, the staff is friendly, and the atmosphere is perfect. Highly recommend!" - &lt;em&gt;John Doe&lt;/em&gt;&lt;/p&gt;</w:t>
        <w:br/>
        <w:t xml:space="preserve">    &lt;p&gt;"A hidden gem with the best [dish name] I've ever had. Will definitely return!" - &lt;em&gt;Jane Smith&lt;/em&gt;&lt;/p&gt;</w:t>
        <w:br/>
        <w:t>&lt;/section&gt;</w:t>
        <w:br/>
        <w:br/>
        <w:t>&lt;section&gt;</w:t>
        <w:br/>
        <w:t xml:space="preserve">    &lt;h2&gt;Visit Us Today!&lt;/h2&gt;</w:t>
        <w:br/>
        <w:t xml:space="preserve">    &lt;p&gt;We are located at [Address]. Open daily from [Opening Hours]. Whether it's a special occasion or a casual outing, WOODENFOLK RESTAURANT is the perfect choice. We can’t wait to serve you!&lt;/p&gt;</w:t>
        <w:br/>
        <w:t>&lt;/section&gt;</w:t>
        <w:br/>
        <w:br/>
        <w:t>&lt;footer&gt;</w:t>
        <w:br/>
        <w:t xml:space="preserve">    &lt;p&gt;&amp;copy; [Year] WOODENFOLK RESTAURANT. All Rights Reserved.&lt;/p&gt;</w:t>
        <w:br/>
        <w:t>&lt;/footer&gt;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